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CHÍNH</w:t>
      </w:r>
      <w:r>
        <w:rPr>
          <w:b/>
        </w:rPr>
        <w:t>PHỦ</w:t>
      </w:r>
    </w:p>
    <w:p>
      <w:r>
        <w:rPr>
          <w:b/>
        </w:rPr>
        <w:t>NGHỊ</w:t>
      </w:r>
      <w:r>
        <w:rPr>
          <w:b/>
        </w:rPr>
        <w:t>ĐỊNH</w:t>
      </w:r>
    </w:p>
    <w:p>
      <w:r>
        <w:t>Quy định chi tiết thi hành một số điều của Luật Giao dịch điện tử.</w:t>
      </w:r>
    </w:p>
    <w:p>
      <w:r>
        <w:rPr>
          <w:b/>
        </w:rPr>
        <w:t>Chương I</w:t>
      </w:r>
      <w:r>
        <w:rPr>
          <w:b w:val="0"/>
        </w:rPr>
        <w:t>NHỮNG QUY ĐỊNH CHUNG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